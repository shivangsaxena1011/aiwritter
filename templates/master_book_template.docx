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718096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1A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2B6C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A55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center"/>
    </w:pPr>
    <w:rPr>
      <w:rFonts w:ascii="Times New Roman" w:hAnsi="Times New Roman"/>
      <w:b/>
      <w:bCs/>
      <w:i/>
      <w:color w:val="4A5568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